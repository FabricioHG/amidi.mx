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Institucional AMIDI</w:t>
      </w:r>
    </w:p>
    <w:p>
      <w:r>
        <w:t>A continuación se presenta el video oficial de AMIDI. Puede acceder haciendo clic en el siguiente enlace:</w:t>
      </w:r>
      <w:hyperlink r:id="rId9">
        <w:r>
          <w:rPr>
            <w:rStyle w:val="Hyperlink"/>
          </w:rPr>
          <w:t>Ver video en YouTube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maVlGHdMN5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